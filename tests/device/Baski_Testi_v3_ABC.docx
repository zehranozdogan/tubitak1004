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72"/>
        <w:gridCol w:w="3572"/>
        <w:gridCol w:w="3572"/>
      </w:tblGrid>
      <w:tr>
        <w:tc>
          <w:tcPr>
            <w:tcW w:type="dxa" w:w="3572"/>
          </w:tcPr>
          <w:p>
            <w:pPr>
              <w:jc w:val="center"/>
            </w:pPr>
            <w:r>
              <w:rPr>
                <w:b/>
                <w:sz w:val="18"/>
              </w:rPr>
              <w:t>A · Taze</w:t>
            </w:r>
          </w:p>
        </w:tc>
        <w:tc>
          <w:tcPr>
            <w:tcW w:type="dxa" w:w="3572"/>
          </w:tcPr>
          <w:p>
            <w:pPr>
              <w:jc w:val="center"/>
            </w:pPr>
            <w:r>
              <w:rPr>
                <w:b/>
                <w:sz w:val="18"/>
              </w:rPr>
              <w:t>A · Geçiş</w:t>
            </w:r>
          </w:p>
        </w:tc>
        <w:tc>
          <w:tcPr>
            <w:tcW w:type="dxa" w:w="3572"/>
          </w:tcPr>
          <w:p>
            <w:pPr>
              <w:jc w:val="center"/>
            </w:pPr>
            <w:r>
              <w:rPr>
                <w:b/>
                <w:sz w:val="18"/>
              </w:rPr>
              <w:t>A · Bozuk</w:t>
            </w:r>
          </w:p>
        </w:tc>
      </w:tr>
      <w:tr>
        <w:tc>
          <w:tcPr>
            <w:tcW w:type="dxa" w:w="35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LIB-A_QR_SENSOR_v4.state_fresh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LIB-A_QR_SENSOR_v4.state_transitio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LIB-A_QR_SENSOR_v4.state_spoile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72"/>
        <w:gridCol w:w="3572"/>
        <w:gridCol w:w="3572"/>
      </w:tblGrid>
      <w:tr>
        <w:tc>
          <w:tcPr>
            <w:tcW w:type="dxa" w:w="3572"/>
          </w:tcPr>
          <w:p>
            <w:pPr>
              <w:jc w:val="center"/>
            </w:pPr>
            <w:r>
              <w:rPr>
                <w:b/>
                <w:sz w:val="18"/>
              </w:rPr>
              <w:t>B · Taze</w:t>
            </w:r>
          </w:p>
        </w:tc>
        <w:tc>
          <w:tcPr>
            <w:tcW w:type="dxa" w:w="3572"/>
          </w:tcPr>
          <w:p>
            <w:pPr>
              <w:jc w:val="center"/>
            </w:pPr>
            <w:r>
              <w:rPr>
                <w:b/>
                <w:sz w:val="18"/>
              </w:rPr>
              <w:t>B · Geçiş</w:t>
            </w:r>
          </w:p>
        </w:tc>
        <w:tc>
          <w:tcPr>
            <w:tcW w:type="dxa" w:w="3572"/>
          </w:tcPr>
          <w:p>
            <w:pPr>
              <w:jc w:val="center"/>
            </w:pPr>
            <w:r>
              <w:rPr>
                <w:b/>
                <w:sz w:val="18"/>
              </w:rPr>
              <w:t>B · Bozuk</w:t>
            </w:r>
          </w:p>
        </w:tc>
      </w:tr>
      <w:tr>
        <w:tc>
          <w:tcPr>
            <w:tcW w:type="dxa" w:w="35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97260" cy="19972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LIB-B_QR_SENSOR_v4.state_fresh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7260" cy="1997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97260" cy="19972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LIB-B_QR_SENSOR_v4.state_transiti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7260" cy="1997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97260" cy="19972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LIB-B_QR_SENSOR_v4.state_spoile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7260" cy="1997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72"/>
        <w:gridCol w:w="3572"/>
        <w:gridCol w:w="3572"/>
      </w:tblGrid>
      <w:tr>
        <w:tc>
          <w:tcPr>
            <w:tcW w:type="dxa" w:w="3572"/>
          </w:tcPr>
          <w:p>
            <w:pPr>
              <w:jc w:val="center"/>
            </w:pPr>
            <w:r>
              <w:rPr>
                <w:b/>
                <w:sz w:val="18"/>
              </w:rPr>
              <w:t>C · Taze</w:t>
            </w:r>
          </w:p>
        </w:tc>
        <w:tc>
          <w:tcPr>
            <w:tcW w:type="dxa" w:w="3572"/>
          </w:tcPr>
          <w:p>
            <w:pPr>
              <w:jc w:val="center"/>
            </w:pPr>
            <w:r>
              <w:rPr>
                <w:b/>
                <w:sz w:val="18"/>
              </w:rPr>
              <w:t>C · Geçiş</w:t>
            </w:r>
          </w:p>
        </w:tc>
        <w:tc>
          <w:tcPr>
            <w:tcW w:type="dxa" w:w="3572"/>
          </w:tcPr>
          <w:p>
            <w:pPr>
              <w:jc w:val="center"/>
            </w:pPr>
            <w:r>
              <w:rPr>
                <w:b/>
                <w:sz w:val="18"/>
              </w:rPr>
              <w:t>C · Bozuk</w:t>
            </w:r>
          </w:p>
        </w:tc>
      </w:tr>
      <w:tr>
        <w:tc>
          <w:tcPr>
            <w:tcW w:type="dxa" w:w="35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97260" cy="19972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LIB-C_QR_SENSOR_v4.state_fresh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7260" cy="1997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97260" cy="19972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LIB-C_QR_SENSOR_v4.state_transitio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7260" cy="1997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97260" cy="19972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LIB-C_QR_SENSOR_v4.state_spoile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7260" cy="1997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 w:rsidR="00FC693F" w:rsidRPr="0006063C" w:rsidSect="00034616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