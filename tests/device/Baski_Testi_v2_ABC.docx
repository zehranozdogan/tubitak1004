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572"/>
      </w:tblGrid>
      <w:tr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A · Taze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A · Geçiş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A · Bozuk</w:t>
            </w:r>
          </w:p>
        </w:tc>
      </w:tr>
      <w:tr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2-A_QR_SENSOR_v4.state_fres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2-A_QR_SENSOR_v4.state_transi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2-A_QR_SENSOR_v4.state_spoil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572"/>
      </w:tblGrid>
      <w:tr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B · Taze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B · Geçiş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B · Bozuk</w:t>
            </w:r>
          </w:p>
        </w:tc>
      </w:tr>
      <w:tr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7260" cy="19972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2-B_QR_SENSOR_v4.state_fre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60" cy="199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7260" cy="19972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2-B_QR_SENSOR_v4.state_transi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60" cy="199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7260" cy="19972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2-B_QR_SENSOR_v4.state_spoil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60" cy="199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572"/>
      </w:tblGrid>
      <w:tr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C · Taze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C · Geçiş</w:t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rPr>
                <w:b/>
                <w:sz w:val="18"/>
              </w:rPr>
              <w:t>C · Bozuk</w:t>
            </w:r>
          </w:p>
        </w:tc>
      </w:tr>
      <w:tr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7260" cy="19972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2-C_QR_SENSOR_v4.state_fres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60" cy="199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7260" cy="19972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2-C_QR_SENSOR_v4.state_transi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60" cy="199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7260" cy="19972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2-C_QR_SENSOR_v4.state_spoil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60" cy="199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